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B81A0" w14:textId="77777777" w:rsidR="00F40D0A" w:rsidRDefault="00000000">
      <w:pPr>
        <w:pStyle w:val="Title"/>
      </w:pPr>
      <w:r>
        <w:t>📘 STUDENT PERFORMANCE ANALYTICS REPORT</w:t>
      </w:r>
    </w:p>
    <w:p w14:paraId="6A18BF0C" w14:textId="77777777" w:rsidR="00F40D0A" w:rsidRDefault="00000000">
      <w:r>
        <w:t>(Descriptive, Diagnostic, Predictive &amp; Prescriptive Analytics)</w:t>
      </w:r>
      <w:r>
        <w:br/>
      </w:r>
    </w:p>
    <w:p w14:paraId="52662D17" w14:textId="77777777" w:rsidR="00F40D0A" w:rsidRDefault="00000000">
      <w:pPr>
        <w:pStyle w:val="Heading1"/>
      </w:pPr>
      <w:r>
        <w:t>📊 DATASET OVERVIEW</w:t>
      </w:r>
    </w:p>
    <w:p w14:paraId="34DC9D41" w14:textId="77777777" w:rsidR="00F40D0A" w:rsidRDefault="00000000">
      <w:r>
        <w:t>The dataset contains academic, behavioral, and environmental factors affecting student performance. It is used to analyze exam performance, identify influencing factors, predict outcomes, and provide recommendations.</w:t>
      </w:r>
    </w:p>
    <w:p w14:paraId="0E898E8C" w14:textId="77777777" w:rsidR="00F40D0A" w:rsidRDefault="00000000">
      <w:pPr>
        <w:pStyle w:val="Heading1"/>
      </w:pPr>
      <w:r>
        <w:t>📁 DATASET FIELDS</w:t>
      </w:r>
    </w:p>
    <w:p w14:paraId="4E2E52B9" w14:textId="77777777" w:rsidR="00F40D0A" w:rsidRDefault="00000000">
      <w:r>
        <w:t>Hours_Studied – Study hours of student</w:t>
      </w:r>
    </w:p>
    <w:p w14:paraId="62285015" w14:textId="77777777" w:rsidR="00F40D0A" w:rsidRDefault="00000000">
      <w:r>
        <w:t>Attendance – Attendance percentage</w:t>
      </w:r>
    </w:p>
    <w:p w14:paraId="3F951D68" w14:textId="77777777" w:rsidR="00F40D0A" w:rsidRDefault="00000000">
      <w:r>
        <w:t>Parental_Involvement – Level of parental support</w:t>
      </w:r>
    </w:p>
    <w:p w14:paraId="5695E836" w14:textId="77777777" w:rsidR="00F40D0A" w:rsidRDefault="00000000">
      <w:r>
        <w:t>Access_to_Resources – Availability of study resources</w:t>
      </w:r>
    </w:p>
    <w:p w14:paraId="4FFA39C1" w14:textId="77777777" w:rsidR="00F40D0A" w:rsidRDefault="00000000">
      <w:r>
        <w:t>Extracurricular_Activities – Participation in activities</w:t>
      </w:r>
    </w:p>
    <w:p w14:paraId="4D868EA8" w14:textId="77777777" w:rsidR="00F40D0A" w:rsidRDefault="00000000">
      <w:r>
        <w:t>Sleep_Hours – Daily sleep duration</w:t>
      </w:r>
    </w:p>
    <w:p w14:paraId="3E1BB24D" w14:textId="77777777" w:rsidR="00F40D0A" w:rsidRDefault="00000000">
      <w:r>
        <w:t>Previous_Scores – Past academic scores</w:t>
      </w:r>
    </w:p>
    <w:p w14:paraId="479403B2" w14:textId="77777777" w:rsidR="00F40D0A" w:rsidRDefault="00000000">
      <w:r>
        <w:t>Motivation_Level – Student motivation</w:t>
      </w:r>
    </w:p>
    <w:p w14:paraId="145EA7B2" w14:textId="77777777" w:rsidR="00F40D0A" w:rsidRDefault="00000000">
      <w:r>
        <w:t>Internet_Access – Internet availability</w:t>
      </w:r>
    </w:p>
    <w:p w14:paraId="0E541DF3" w14:textId="77777777" w:rsidR="00F40D0A" w:rsidRDefault="00000000">
      <w:r>
        <w:t>Tutoring_Sessions – Additional tutoring sessions</w:t>
      </w:r>
    </w:p>
    <w:p w14:paraId="4C0DB54A" w14:textId="77777777" w:rsidR="00F40D0A" w:rsidRDefault="00000000">
      <w:r>
        <w:t>Family_Income – Economic background</w:t>
      </w:r>
    </w:p>
    <w:p w14:paraId="44F0B2B2" w14:textId="77777777" w:rsidR="00F40D0A" w:rsidRDefault="00000000">
      <w:r>
        <w:t>Teacher_Quality – Teaching effectiveness</w:t>
      </w:r>
    </w:p>
    <w:p w14:paraId="61043632" w14:textId="77777777" w:rsidR="00F40D0A" w:rsidRDefault="00000000">
      <w:r>
        <w:t>School_Type – Type of school</w:t>
      </w:r>
    </w:p>
    <w:p w14:paraId="79A00CB4" w14:textId="77777777" w:rsidR="00F40D0A" w:rsidRDefault="00000000">
      <w:r>
        <w:t>Peer_Influence – Influence of friends</w:t>
      </w:r>
    </w:p>
    <w:p w14:paraId="0C144EDA" w14:textId="77777777" w:rsidR="00F40D0A" w:rsidRDefault="00000000">
      <w:r>
        <w:t>Physical_Activity – Exercise level</w:t>
      </w:r>
    </w:p>
    <w:p w14:paraId="0221C59C" w14:textId="77777777" w:rsidR="00F40D0A" w:rsidRDefault="00000000">
      <w:r>
        <w:t>Learning_Disabilities – Learning difficulties</w:t>
      </w:r>
    </w:p>
    <w:p w14:paraId="64A69EED" w14:textId="77777777" w:rsidR="00F40D0A" w:rsidRDefault="00000000">
      <w:r>
        <w:lastRenderedPageBreak/>
        <w:t>Parental_Education_Level – Education of parents</w:t>
      </w:r>
    </w:p>
    <w:p w14:paraId="672BDF36" w14:textId="77777777" w:rsidR="00F40D0A" w:rsidRDefault="00000000">
      <w:r>
        <w:t>Gender – Student gender</w:t>
      </w:r>
    </w:p>
    <w:p w14:paraId="191F07CA" w14:textId="77777777" w:rsidR="00F40D0A" w:rsidRDefault="00000000">
      <w:r>
        <w:t>Exam_Score – Final exam score (Target)</w:t>
      </w:r>
    </w:p>
    <w:p w14:paraId="567A9CCF" w14:textId="77777777" w:rsidR="00F40D0A" w:rsidRDefault="00000000">
      <w:pPr>
        <w:pStyle w:val="Heading1"/>
      </w:pPr>
      <w:r>
        <w:t>🔹 PART A – DESCRIPTIVE ANALYTICS</w:t>
      </w:r>
    </w:p>
    <w:p w14:paraId="38DE9587" w14:textId="77777777" w:rsidR="00F40D0A" w:rsidRDefault="00000000">
      <w:r>
        <w:t>Definition</w:t>
      </w:r>
      <w:r>
        <w:br/>
        <w:t>Descriptive analytics summarizes dataset characteristics to understand patterns.</w:t>
      </w:r>
      <w:r>
        <w:br/>
      </w:r>
    </w:p>
    <w:p w14:paraId="4E1B3E33" w14:textId="77777777" w:rsidR="00F40D0A" w:rsidRDefault="00000000">
      <w:r>
        <w:t>Objective</w:t>
      </w:r>
      <w:r>
        <w:br/>
        <w:t>To explore dataset structure and variables.</w:t>
      </w:r>
      <w:r>
        <w:br/>
      </w:r>
    </w:p>
    <w:p w14:paraId="062E026C" w14:textId="77777777" w:rsidR="00F40D0A" w:rsidRDefault="00000000">
      <w:r>
        <w:t>Activities Performed</w:t>
      </w:r>
      <w:r>
        <w:br/>
        <w:t>- Loaded dataset</w:t>
      </w:r>
      <w:r>
        <w:br/>
        <w:t>- Checked structure</w:t>
      </w:r>
      <w:r>
        <w:br/>
        <w:t>- Generated statistics</w:t>
      </w:r>
      <w:r>
        <w:br/>
      </w:r>
    </w:p>
    <w:p w14:paraId="2E1F9F2F" w14:textId="77777777" w:rsidR="00F40D0A" w:rsidRDefault="00000000">
      <w:r>
        <w:t>Analysis</w:t>
      </w:r>
      <w:r>
        <w:br/>
        <w:t>Dataset shows variation in student performance.</w:t>
      </w:r>
      <w:r>
        <w:br/>
      </w:r>
    </w:p>
    <w:p w14:paraId="0E2A9F86" w14:textId="77777777" w:rsidR="00F40D0A" w:rsidRDefault="00000000">
      <w:r>
        <w:t>Outcome</w:t>
      </w:r>
      <w:r>
        <w:br/>
        <w:t>Provides foundation for further analytics.</w:t>
      </w:r>
      <w:r>
        <w:br/>
      </w:r>
    </w:p>
    <w:p w14:paraId="14369C2B" w14:textId="77777777" w:rsidR="00F40D0A" w:rsidRDefault="00000000">
      <w:pPr>
        <w:pStyle w:val="Heading1"/>
      </w:pPr>
      <w:r>
        <w:t>🔹 PART B – DIAGNOSTIC ANALYTICS</w:t>
      </w:r>
    </w:p>
    <w:p w14:paraId="0E11D1D9" w14:textId="77777777" w:rsidR="00F40D0A" w:rsidRDefault="00000000">
      <w:r>
        <w:t>Definition</w:t>
      </w:r>
      <w:r>
        <w:br/>
        <w:t>Identifies reasons behind performance.</w:t>
      </w:r>
      <w:r>
        <w:br/>
      </w:r>
    </w:p>
    <w:p w14:paraId="5CAC3C76" w14:textId="77777777" w:rsidR="00F40D0A" w:rsidRDefault="00000000">
      <w:r>
        <w:t>Objective</w:t>
      </w:r>
      <w:r>
        <w:br/>
        <w:t>To find factors affecting exam scores.</w:t>
      </w:r>
      <w:r>
        <w:br/>
      </w:r>
    </w:p>
    <w:p w14:paraId="56985169" w14:textId="77777777" w:rsidR="00F40D0A" w:rsidRDefault="00000000">
      <w:r>
        <w:t>Activities Performed</w:t>
      </w:r>
      <w:r>
        <w:br/>
        <w:t>- Compared study hours and attendance</w:t>
      </w:r>
      <w:r>
        <w:br/>
      </w:r>
    </w:p>
    <w:p w14:paraId="2C77FB1E" w14:textId="77777777" w:rsidR="00F40D0A" w:rsidRDefault="00000000">
      <w:r>
        <w:lastRenderedPageBreak/>
        <w:t>Analysis</w:t>
      </w:r>
      <w:r>
        <w:br/>
        <w:t>Higher study and attendance improve performance.</w:t>
      </w:r>
      <w:r>
        <w:br/>
      </w:r>
    </w:p>
    <w:p w14:paraId="11E97CCD" w14:textId="77777777" w:rsidR="00F40D0A" w:rsidRDefault="00000000">
      <w:r>
        <w:t>Outcome</w:t>
      </w:r>
      <w:r>
        <w:br/>
        <w:t>Identified key influencing factors.</w:t>
      </w:r>
      <w:r>
        <w:br/>
      </w:r>
    </w:p>
    <w:p w14:paraId="45658237" w14:textId="77777777" w:rsidR="00F40D0A" w:rsidRDefault="00000000">
      <w:pPr>
        <w:pStyle w:val="Heading1"/>
      </w:pPr>
      <w:r>
        <w:t>🔹 PART C – PREDICTIVE ANALYTICS</w:t>
      </w:r>
    </w:p>
    <w:p w14:paraId="6241453B" w14:textId="77777777" w:rsidR="00F40D0A" w:rsidRDefault="00000000">
      <w:r>
        <w:t>Definition</w:t>
      </w:r>
      <w:r>
        <w:br/>
        <w:t>Uses models to predict outcomes.</w:t>
      </w:r>
      <w:r>
        <w:br/>
      </w:r>
    </w:p>
    <w:p w14:paraId="7D09CCAF" w14:textId="77777777" w:rsidR="00F40D0A" w:rsidRDefault="00000000">
      <w:r>
        <w:t>Objective</w:t>
      </w:r>
      <w:r>
        <w:br/>
        <w:t>Predict exam score using data.</w:t>
      </w:r>
      <w:r>
        <w:br/>
      </w:r>
    </w:p>
    <w:p w14:paraId="7BFE571F" w14:textId="77777777" w:rsidR="00F40D0A" w:rsidRDefault="00000000">
      <w:r>
        <w:t>Activities Performed</w:t>
      </w:r>
      <w:r>
        <w:br/>
        <w:t>- Applied Linear Regression</w:t>
      </w:r>
      <w:r>
        <w:br/>
        <w:t>- Evaluated model</w:t>
      </w:r>
      <w:r>
        <w:br/>
      </w:r>
    </w:p>
    <w:p w14:paraId="676142B6" w14:textId="77777777" w:rsidR="00F40D0A" w:rsidRDefault="00000000">
      <w:r>
        <w:t>Analysis</w:t>
      </w:r>
      <w:r>
        <w:br/>
        <w:t>Model predicts performance effectively.</w:t>
      </w:r>
      <w:r>
        <w:br/>
      </w:r>
    </w:p>
    <w:p w14:paraId="1949231A" w14:textId="77777777" w:rsidR="00F40D0A" w:rsidRDefault="00000000">
      <w:r>
        <w:t>Outcome</w:t>
      </w:r>
      <w:r>
        <w:br/>
        <w:t>Achieved reasonable prediction accuracy.</w:t>
      </w:r>
      <w:r>
        <w:br/>
      </w:r>
    </w:p>
    <w:p w14:paraId="25D44DE6" w14:textId="77777777" w:rsidR="00F40D0A" w:rsidRDefault="00000000">
      <w:pPr>
        <w:pStyle w:val="Heading1"/>
      </w:pPr>
      <w:r>
        <w:t>🔹 PART D – PRESCRIPTIVE ANALYTICS</w:t>
      </w:r>
    </w:p>
    <w:p w14:paraId="5CBD45E6" w14:textId="77777777" w:rsidR="00F40D0A" w:rsidRDefault="00000000">
      <w:r>
        <w:t>Definition</w:t>
      </w:r>
      <w:r>
        <w:br/>
        <w:t>Provides recommendations based on predictions.</w:t>
      </w:r>
      <w:r>
        <w:br/>
      </w:r>
    </w:p>
    <w:p w14:paraId="642F5E1F" w14:textId="77777777" w:rsidR="00F40D0A" w:rsidRDefault="00000000">
      <w:r>
        <w:t>Objective</w:t>
      </w:r>
      <w:r>
        <w:br/>
        <w:t>Suggest improvements for students.</w:t>
      </w:r>
      <w:r>
        <w:br/>
      </w:r>
    </w:p>
    <w:p w14:paraId="083AB5BD" w14:textId="77777777" w:rsidR="00F40D0A" w:rsidRDefault="00000000">
      <w:r>
        <w:t>Activities Performed</w:t>
      </w:r>
      <w:r>
        <w:br/>
        <w:t>- Generated recommendations</w:t>
      </w:r>
      <w:r>
        <w:br/>
      </w:r>
    </w:p>
    <w:p w14:paraId="4F5ACB68" w14:textId="77777777" w:rsidR="00F40D0A" w:rsidRDefault="00000000">
      <w:r>
        <w:lastRenderedPageBreak/>
        <w:t>Analysis</w:t>
      </w:r>
      <w:r>
        <w:br/>
        <w:t>Low scores linked to low study and attendance.</w:t>
      </w:r>
      <w:r>
        <w:br/>
      </w:r>
    </w:p>
    <w:p w14:paraId="693A3403" w14:textId="77777777" w:rsidR="00F40D0A" w:rsidRDefault="00000000">
      <w:r>
        <w:t>Outcome</w:t>
      </w:r>
      <w:r>
        <w:br/>
        <w:t>Actionable insights provided.</w:t>
      </w:r>
      <w:r>
        <w:br/>
      </w:r>
    </w:p>
    <w:p w14:paraId="78EA521E" w14:textId="77777777" w:rsidR="00F40D0A" w:rsidRDefault="00000000">
      <w:pPr>
        <w:pStyle w:val="Heading1"/>
      </w:pPr>
      <w:r>
        <w:t>✅ FINAL CONCLUSION</w:t>
      </w:r>
    </w:p>
    <w:p w14:paraId="505D52D7" w14:textId="77777777" w:rsidR="00F40D0A" w:rsidRDefault="00000000">
      <w:r>
        <w:t>This project demonstrates complete analytics workflow from data understanding to decision-making. It helps improve student performance using data-driven insights.</w:t>
      </w:r>
    </w:p>
    <w:sectPr w:rsidR="00F40D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736661">
    <w:abstractNumId w:val="8"/>
  </w:num>
  <w:num w:numId="2" w16cid:durableId="1723943777">
    <w:abstractNumId w:val="6"/>
  </w:num>
  <w:num w:numId="3" w16cid:durableId="1897889340">
    <w:abstractNumId w:val="5"/>
  </w:num>
  <w:num w:numId="4" w16cid:durableId="587735120">
    <w:abstractNumId w:val="4"/>
  </w:num>
  <w:num w:numId="5" w16cid:durableId="809713294">
    <w:abstractNumId w:val="7"/>
  </w:num>
  <w:num w:numId="6" w16cid:durableId="234516775">
    <w:abstractNumId w:val="3"/>
  </w:num>
  <w:num w:numId="7" w16cid:durableId="290206121">
    <w:abstractNumId w:val="2"/>
  </w:num>
  <w:num w:numId="8" w16cid:durableId="685669452">
    <w:abstractNumId w:val="1"/>
  </w:num>
  <w:num w:numId="9" w16cid:durableId="543565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C7FD7"/>
    <w:rsid w:val="00AA1D8D"/>
    <w:rsid w:val="00B47730"/>
    <w:rsid w:val="00CB0664"/>
    <w:rsid w:val="00CC5B01"/>
    <w:rsid w:val="00E62D85"/>
    <w:rsid w:val="00F40D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202119"/>
  <w14:defaultImageDpi w14:val="300"/>
  <w15:docId w15:val="{C1224387-D97B-4EA2-A82A-CEC94C0A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nidhisha patel</cp:lastModifiedBy>
  <cp:revision>2</cp:revision>
  <dcterms:created xsi:type="dcterms:W3CDTF">2026-03-22T12:53:00Z</dcterms:created>
  <dcterms:modified xsi:type="dcterms:W3CDTF">2026-03-22T12:53:00Z</dcterms:modified>
  <cp:category/>
</cp:coreProperties>
</file>